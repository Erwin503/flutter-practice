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</w:t>
      </w:r>
    </w:p>
    <w:p>
      <w:pPr>
        <w:jc w:val="center"/>
      </w:pPr>
      <w:r>
        <w:rPr>
          <w:b/>
          <w:sz w:val="28"/>
        </w:rPr>
        <w:t>Разработка Flutter приложения Sun Stickers</w:t>
      </w:r>
    </w:p>
    <w:p>
      <w:r>
        <w:t>Документ объединяет отчёты по восьми выполненным шагам: от создания проекта до экранов деталей и избранного. В результате сформирована базовая структура приложения, UI Kit и основные экраны каталога стикеров.</w:t>
      </w:r>
    </w:p>
    <w:p>
      <w:pPr>
        <w:pStyle w:val="Heading1"/>
      </w:pPr>
      <w:r>
        <w:t>Содержание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Шаг</w:t>
            </w:r>
          </w:p>
        </w:tc>
        <w:tc>
          <w:tcPr>
            <w:tcW w:type="dxa" w:w="484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Раздел работы</w:t>
            </w:r>
          </w:p>
        </w:tc>
      </w:tr>
      <w:tr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Шаг 1</w:t>
            </w:r>
          </w:p>
        </w:tc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Создание Flutter проекта</w:t>
            </w:r>
          </w:p>
        </w:tc>
      </w:tr>
      <w:tr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Шаг 2</w:t>
            </w:r>
          </w:p>
        </w:tc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Подключение изображений и пользовательских иконок</w:t>
            </w:r>
          </w:p>
        </w:tc>
      </w:tr>
      <w:tr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Шаг 3</w:t>
            </w:r>
          </w:p>
        </w:tc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Создание палитры цветов</w:t>
            </w:r>
          </w:p>
        </w:tc>
      </w:tr>
      <w:tr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Шаг 4</w:t>
            </w:r>
          </w:p>
        </w:tc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Создание светлой и тёмной тем</w:t>
            </w:r>
          </w:p>
        </w:tc>
      </w:tr>
      <w:tr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Шаг 5</w:t>
            </w:r>
          </w:p>
        </w:tc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Создание текстовых стилей</w:t>
            </w:r>
          </w:p>
        </w:tc>
      </w:tr>
      <w:tr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Шаг 6</w:t>
            </w:r>
          </w:p>
        </w:tc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Создание экрана списка стикеров</w:t>
            </w:r>
          </w:p>
        </w:tc>
      </w:tr>
      <w:tr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Шаг 7</w:t>
            </w:r>
          </w:p>
        </w:tc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Создание экрана деталей стикера</w:t>
            </w:r>
          </w:p>
        </w:tc>
      </w:tr>
      <w:tr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Шаг 8</w:t>
            </w:r>
          </w:p>
        </w:tc>
        <w:tc>
          <w:tcPr>
            <w:tcW w:type="dxa" w:w="48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Создание экрана избранных стикеров</w:t>
            </w:r>
          </w:p>
        </w:tc>
      </w:tr>
    </w:tbl>
    <w:p>
      <w:r>
        <w:br w:type="page"/>
      </w:r>
    </w:p>
    <w:p>
      <w:pPr>
        <w:pStyle w:val="Heading1"/>
      </w:pPr>
      <w:r>
        <w:t>Шаг 1. Создание Flutter проекта</w:t>
      </w:r>
    </w:p>
    <w:p>
      <w:pPr>
        <w:pStyle w:val="Heading2"/>
      </w:pPr>
      <w:r>
        <w:t>Тема</w:t>
      </w:r>
    </w:p>
    <w:p>
      <w:r>
        <w:t>Создание Flutter проекта.</w:t>
      </w:r>
    </w:p>
    <w:p>
      <w:pPr>
        <w:pStyle w:val="Heading2"/>
      </w:pPr>
      <w:r>
        <w:t>Цель работы</w:t>
      </w:r>
    </w:p>
    <w:p>
      <w:r>
        <w:t>Создать базовое Flutter приложение с поддержкой Android, iOS и Web.</w:t>
      </w:r>
    </w:p>
    <w:p>
      <w:pPr>
        <w:pStyle w:val="Heading2"/>
      </w:pPr>
      <w:r>
        <w:t>Ход работы</w:t>
      </w:r>
    </w:p>
    <w:p>
      <w:pPr>
        <w:pStyle w:val="ListBullet"/>
        <w:spacing w:after="60"/>
      </w:pPr>
      <w:r>
        <w:t>Создан проект с именем sun_stickers.</w:t>
      </w:r>
    </w:p>
    <w:p>
      <w:pPr>
        <w:pStyle w:val="ListBullet"/>
        <w:spacing w:after="60"/>
      </w:pPr>
      <w:r>
        <w:t>Подготовлена структура каталогов lib, android, ios и web.</w:t>
      </w:r>
    </w:p>
    <w:p>
      <w:pPr>
        <w:pStyle w:val="ListBullet"/>
        <w:spacing w:after="60"/>
      </w:pPr>
      <w:r>
        <w:t>Создан стартовый экран приложения Sun Stickers.</w:t>
      </w:r>
    </w:p>
    <w:p>
      <w:pPr>
        <w:pStyle w:val="ListBullet"/>
        <w:spacing w:after="60"/>
      </w:pPr>
      <w:r>
        <w:t>Добавлен базовый widget тест и файл README.</w:t>
      </w:r>
    </w:p>
    <w:p>
      <w:pPr>
        <w:pStyle w:val="Heading2"/>
      </w:pPr>
      <w:r>
        <w:t>Результат</w:t>
      </w:r>
    </w:p>
    <w:p>
      <w:r>
        <w:t>Создана начальная версия Flutter приложения с базовым экраном и подготовленной структурой для дальнейшей разработки.</w:t>
      </w:r>
    </w:p>
    <w:p>
      <w:pPr>
        <w:pStyle w:val="Heading2"/>
      </w:pPr>
      <w:r>
        <w:t>Вывод</w:t>
      </w:r>
    </w:p>
    <w:p>
      <w:r>
        <w:t>Освоен процесс создания Flutter проекта и его подготовка к запуску на мобильных и веб платформах.</w:t>
      </w:r>
    </w:p>
    <w:p>
      <w:pPr>
        <w:pStyle w:val="Heading1"/>
      </w:pPr>
      <w:r>
        <w:t>Шаг 2. Подключение изображений и пользовательских иконок</w:t>
      </w:r>
    </w:p>
    <w:p>
      <w:pPr>
        <w:pStyle w:val="Heading2"/>
      </w:pPr>
      <w:r>
        <w:t>Тема</w:t>
      </w:r>
    </w:p>
    <w:p>
      <w:r>
        <w:t>Подключение изображений и пользовательских иконок.</w:t>
      </w:r>
    </w:p>
    <w:p>
      <w:pPr>
        <w:pStyle w:val="Heading2"/>
      </w:pPr>
      <w:r>
        <w:t>Цель работы</w:t>
      </w:r>
    </w:p>
    <w:p>
      <w:r>
        <w:t>Освоить добавление графических ресурсов, шрифтов с иконками и их использование в Flutter приложении.</w:t>
      </w:r>
    </w:p>
    <w:p>
      <w:pPr>
        <w:pStyle w:val="Heading2"/>
      </w:pPr>
      <w:r>
        <w:t>Ход работы</w:t>
      </w:r>
    </w:p>
    <w:p>
      <w:pPr>
        <w:pStyle w:val="ListBullet"/>
        <w:spacing w:after="60"/>
      </w:pPr>
      <w:r>
        <w:t>Добавлены изображения стикеров, аватар и иллюстрации пустых экранов.</w:t>
      </w:r>
    </w:p>
    <w:p>
      <w:pPr>
        <w:pStyle w:val="ListBullet"/>
        <w:spacing w:after="60"/>
      </w:pPr>
      <w:r>
        <w:t>Подключены папка assets/images и шрифт AppIcon в pubspec.yaml.</w:t>
      </w:r>
    </w:p>
    <w:p>
      <w:pPr>
        <w:pStyle w:val="ListBullet"/>
        <w:spacing w:after="60"/>
      </w:pPr>
      <w:r>
        <w:t>Созданы классы AppAsset и AppIcon.</w:t>
      </w:r>
    </w:p>
    <w:p>
      <w:pPr>
        <w:pStyle w:val="ListBullet"/>
        <w:spacing w:after="60"/>
      </w:pPr>
      <w:r>
        <w:t>На стартовом экране добавлены изображение профиля и пользовательская иконка.</w:t>
      </w:r>
    </w:p>
    <w:p>
      <w:pPr>
        <w:pStyle w:val="Heading2"/>
      </w:pPr>
      <w:r>
        <w:t>Результат</w:t>
      </w:r>
    </w:p>
    <w:p>
      <w:r>
        <w:t>Подготовлена система работы с графическими ресурсами через классы AppAsset и AppIcon.</w:t>
      </w:r>
    </w:p>
    <w:p>
      <w:pPr>
        <w:pStyle w:val="Heading2"/>
      </w:pPr>
      <w:r>
        <w:t>Вывод</w:t>
      </w:r>
    </w:p>
    <w:p>
      <w:r>
        <w:t>Освоено подключение ресурсов через pubspec.yaml и организация доступа к ним через классы констант.</w:t>
      </w:r>
    </w:p>
    <w:p>
      <w:pPr>
        <w:pStyle w:val="Heading1"/>
      </w:pPr>
      <w:r>
        <w:t>Шаг 3. Создание палитры цветов</w:t>
      </w:r>
    </w:p>
    <w:p>
      <w:pPr>
        <w:pStyle w:val="Heading2"/>
      </w:pPr>
      <w:r>
        <w:t>Тема</w:t>
      </w:r>
    </w:p>
    <w:p>
      <w:r>
        <w:t>Создание палитры цветов.</w:t>
      </w:r>
    </w:p>
    <w:p>
      <w:pPr>
        <w:pStyle w:val="Heading2"/>
      </w:pPr>
      <w:r>
        <w:t>Цель работы</w:t>
      </w:r>
    </w:p>
    <w:p>
      <w:r>
        <w:t>Освоить хранение и повторное использование цветов интерфейса в отдельном классе.</w:t>
      </w:r>
    </w:p>
    <w:p>
      <w:pPr>
        <w:pStyle w:val="Heading2"/>
      </w:pPr>
      <w:r>
        <w:t>Ход работы</w:t>
      </w:r>
    </w:p>
    <w:p>
      <w:pPr>
        <w:pStyle w:val="ListBullet"/>
        <w:spacing w:after="60"/>
      </w:pPr>
      <w:r>
        <w:t>Создан файл app_color.dart и класс AppColor.</w:t>
      </w:r>
    </w:p>
    <w:p>
      <w:pPr>
        <w:pStyle w:val="ListBullet"/>
        <w:spacing w:after="60"/>
      </w:pPr>
      <w:r>
        <w:t>В класс вынесены цвета для светлого и тёмного оформления.</w:t>
      </w:r>
    </w:p>
    <w:p>
      <w:pPr>
        <w:pStyle w:val="ListBullet"/>
        <w:spacing w:after="60"/>
      </w:pPr>
      <w:r>
        <w:t>Добавлены акцентный и жёлтый цвета интерфейса.</w:t>
      </w:r>
    </w:p>
    <w:p>
      <w:pPr>
        <w:pStyle w:val="ListBullet"/>
        <w:spacing w:after="60"/>
      </w:pPr>
      <w:r>
        <w:t>Палитра экспортирована через _ui_kit.dart и применена в приложении.</w:t>
      </w:r>
    </w:p>
    <w:p>
      <w:pPr>
        <w:pStyle w:val="Heading2"/>
      </w:pPr>
      <w:r>
        <w:t>Результат</w:t>
      </w:r>
    </w:p>
    <w:p>
      <w:r>
        <w:t>В проекте создана единая палитра цветов для компонентов интерфейса.</w:t>
      </w:r>
    </w:p>
    <w:p>
      <w:pPr>
        <w:pStyle w:val="Heading2"/>
      </w:pPr>
      <w:r>
        <w:t>Вывод</w:t>
      </w:r>
    </w:p>
    <w:p>
      <w:r>
        <w:t>Использование класса констант уменьшает повторение кодов цветов и упрощает настройку оформления.</w:t>
      </w:r>
    </w:p>
    <w:p>
      <w:pPr>
        <w:pStyle w:val="Heading1"/>
      </w:pPr>
      <w:r>
        <w:t>Шаг 4. Создание светлой и тёмной тем</w:t>
      </w:r>
    </w:p>
    <w:p>
      <w:pPr>
        <w:pStyle w:val="Heading2"/>
      </w:pPr>
      <w:r>
        <w:t>Тема</w:t>
      </w:r>
    </w:p>
    <w:p>
      <w:r>
        <w:t>Создание светлой и тёмной тем.</w:t>
      </w:r>
    </w:p>
    <w:p>
      <w:pPr>
        <w:pStyle w:val="Heading2"/>
      </w:pPr>
      <w:r>
        <w:t>Цель работы</w:t>
      </w:r>
    </w:p>
    <w:p>
      <w:r>
        <w:t>Освоить настройку тем оформления и их подключение к MaterialApp.</w:t>
      </w:r>
    </w:p>
    <w:p>
      <w:pPr>
        <w:pStyle w:val="Heading2"/>
      </w:pPr>
      <w:r>
        <w:t>Ход работы</w:t>
      </w:r>
    </w:p>
    <w:p>
      <w:pPr>
        <w:pStyle w:val="ListBullet"/>
        <w:spacing w:after="60"/>
      </w:pPr>
      <w:r>
        <w:t>Создан файл app_theme.dart и класс AppTheme.</w:t>
      </w:r>
    </w:p>
    <w:p>
      <w:pPr>
        <w:pStyle w:val="ListBullet"/>
        <w:spacing w:after="60"/>
      </w:pPr>
      <w:r>
        <w:t>Настроены светлая тема lightTheme и тёмная тема darkTheme.</w:t>
      </w:r>
    </w:p>
    <w:p>
      <w:pPr>
        <w:pStyle w:val="ListBullet"/>
        <w:spacing w:after="60"/>
      </w:pPr>
      <w:r>
        <w:t>Для тем заданы фон, палитра, AppBar и иконки.</w:t>
      </w:r>
    </w:p>
    <w:p>
      <w:pPr>
        <w:pStyle w:val="ListBullet"/>
        <w:spacing w:after="60"/>
      </w:pPr>
      <w:r>
        <w:t>Темы подключены к MaterialApp с режимом ThemeMode.system.</w:t>
      </w:r>
    </w:p>
    <w:p>
      <w:pPr>
        <w:pStyle w:val="Heading2"/>
      </w:pPr>
      <w:r>
        <w:t>Результат</w:t>
      </w:r>
    </w:p>
    <w:p>
      <w:r>
        <w:t>Приложение поддерживает светлое и тёмное оформление в соответствии с настройками устройства.</w:t>
      </w:r>
    </w:p>
    <w:p>
      <w:pPr>
        <w:pStyle w:val="Heading2"/>
      </w:pPr>
      <w:r>
        <w:t>Вывод</w:t>
      </w:r>
    </w:p>
    <w:p>
      <w:r>
        <w:t>Темы позволяют централизованно управлять оформлением и поддерживать единый стиль интерфейса.</w:t>
      </w:r>
    </w:p>
    <w:p>
      <w:r>
        <w:br w:type="page"/>
      </w:r>
    </w:p>
    <w:p>
      <w:pPr>
        <w:pStyle w:val="Heading1"/>
      </w:pPr>
      <w:r>
        <w:t>Шаг 5. Создание текстовых стилей</w:t>
      </w:r>
    </w:p>
    <w:p>
      <w:pPr>
        <w:pStyle w:val="Heading2"/>
      </w:pPr>
      <w:r>
        <w:t>Тема</w:t>
      </w:r>
    </w:p>
    <w:p>
      <w:r>
        <w:t>Создание текстовых стилей.</w:t>
      </w:r>
    </w:p>
    <w:p>
      <w:pPr>
        <w:pStyle w:val="Heading2"/>
      </w:pPr>
      <w:r>
        <w:t>Цель работы</w:t>
      </w:r>
    </w:p>
    <w:p>
      <w:r>
        <w:t>Освоить настройку единых текстовых стилей и их применение в темах приложения.</w:t>
      </w:r>
    </w:p>
    <w:p>
      <w:pPr>
        <w:pStyle w:val="Heading2"/>
      </w:pPr>
      <w:r>
        <w:t>Ход работы</w:t>
      </w:r>
    </w:p>
    <w:p>
      <w:pPr>
        <w:pStyle w:val="ListBullet"/>
        <w:spacing w:after="60"/>
      </w:pPr>
      <w:r>
        <w:t>Создан файл app_text_style.dart и класс AppTextStyle.</w:t>
      </w:r>
    </w:p>
    <w:p>
      <w:pPr>
        <w:pStyle w:val="ListBullet"/>
        <w:spacing w:after="60"/>
      </w:pPr>
      <w:r>
        <w:t>Настроены стили заголовков, основного текста и подзаголовков.</w:t>
      </w:r>
    </w:p>
    <w:p>
      <w:pPr>
        <w:pStyle w:val="ListBullet"/>
        <w:spacing w:after="60"/>
      </w:pPr>
      <w:r>
        <w:t>Стили подключены к светлой и тёмной темам.</w:t>
      </w:r>
    </w:p>
    <w:p>
      <w:pPr>
        <w:pStyle w:val="ListBullet"/>
        <w:spacing w:after="60"/>
      </w:pPr>
      <w:r>
        <w:t>Класс экспортирован через _ui_kit.dart.</w:t>
      </w:r>
    </w:p>
    <w:p>
      <w:pPr>
        <w:pStyle w:val="Heading2"/>
      </w:pPr>
      <w:r>
        <w:t>Результат</w:t>
      </w:r>
    </w:p>
    <w:p>
      <w:r>
        <w:t>Сформирована единая система текстовых стилей для заголовков и обычного текста.</w:t>
      </w:r>
    </w:p>
    <w:p>
      <w:pPr>
        <w:pStyle w:val="Heading2"/>
      </w:pPr>
      <w:r>
        <w:t>Вывод</w:t>
      </w:r>
    </w:p>
    <w:p>
      <w:r>
        <w:t>Общие текстовые стили обеспечивают одинаковое оформление интерфейса и упрощают его дальнейшую настройку.</w:t>
      </w:r>
    </w:p>
    <w:p>
      <w:pPr>
        <w:pStyle w:val="Heading1"/>
      </w:pPr>
      <w:r>
        <w:t>Шаг 6. Создание экрана списка стикеров</w:t>
      </w:r>
    </w:p>
    <w:p>
      <w:pPr>
        <w:pStyle w:val="Heading2"/>
      </w:pPr>
      <w:r>
        <w:t>Тема</w:t>
      </w:r>
    </w:p>
    <w:p>
      <w:r>
        <w:t>Создание экрана списка стикеров.</w:t>
      </w:r>
    </w:p>
    <w:p>
      <w:pPr>
        <w:pStyle w:val="Heading2"/>
      </w:pPr>
      <w:r>
        <w:t>Цель работы</w:t>
      </w:r>
    </w:p>
    <w:p>
      <w:r>
        <w:t>Освоить построение экрана со списком товаров, категориями и карточками элементов.</w:t>
      </w:r>
    </w:p>
    <w:p>
      <w:pPr>
        <w:pStyle w:val="Heading2"/>
      </w:pPr>
      <w:r>
        <w:t>Ход работы</w:t>
      </w:r>
    </w:p>
    <w:p>
      <w:pPr>
        <w:pStyle w:val="ListBullet"/>
        <w:spacing w:after="60"/>
      </w:pPr>
      <w:r>
        <w:t>Добавлены модели Sticker и StickerCategory, а также демонстрационные данные AppData.</w:t>
      </w:r>
    </w:p>
    <w:p>
      <w:pPr>
        <w:pStyle w:val="ListBullet"/>
        <w:spacing w:after="60"/>
      </w:pPr>
      <w:r>
        <w:t>Создан экран StickerListScreen с приветственным текстом и строкой поиска.</w:t>
      </w:r>
    </w:p>
    <w:p>
      <w:pPr>
        <w:pStyle w:val="ListBullet"/>
        <w:spacing w:after="60"/>
      </w:pPr>
      <w:r>
        <w:t>Реализовано переключение категорий стикеров.</w:t>
      </w:r>
    </w:p>
    <w:p>
      <w:pPr>
        <w:pStyle w:val="ListBullet"/>
        <w:spacing w:after="60"/>
      </w:pPr>
      <w:r>
        <w:t>Создан компонент StickerListView для карточек стикеров.</w:t>
      </w:r>
    </w:p>
    <w:p>
      <w:pPr>
        <w:pStyle w:val="ListBullet"/>
        <w:spacing w:after="60"/>
      </w:pPr>
      <w:r>
        <w:t>Стартовым экраном приложения назначен список стикеров.</w:t>
      </w:r>
    </w:p>
    <w:p>
      <w:pPr>
        <w:pStyle w:val="Heading2"/>
      </w:pPr>
      <w:r>
        <w:t>Результат</w:t>
      </w:r>
    </w:p>
    <w:p>
      <w:r>
        <w:t>Создан стартовый экран со списком стикеров, категориями и карточками товаров.</w:t>
      </w:r>
    </w:p>
    <w:p>
      <w:pPr>
        <w:pStyle w:val="Heading2"/>
      </w:pPr>
      <w:r>
        <w:t>Вывод</w:t>
      </w:r>
    </w:p>
    <w:p>
      <w:r>
        <w:t>Освоены вывод данных в горизонтальном списке, создание переиспользуемого виджета карточки и обновление интерфейса при выборе категории.</w:t>
      </w:r>
    </w:p>
    <w:p>
      <w:pPr>
        <w:pStyle w:val="Heading1"/>
      </w:pPr>
      <w:r>
        <w:t>Шаг 7. Создание экрана деталей стикера</w:t>
      </w:r>
    </w:p>
    <w:p>
      <w:pPr>
        <w:pStyle w:val="Heading2"/>
      </w:pPr>
      <w:r>
        <w:t>Тема</w:t>
      </w:r>
    </w:p>
    <w:p>
      <w:r>
        <w:t>Создание экрана деталей стикера.</w:t>
      </w:r>
    </w:p>
    <w:p>
      <w:pPr>
        <w:pStyle w:val="Heading2"/>
      </w:pPr>
      <w:r>
        <w:t>Цель работы</w:t>
      </w:r>
    </w:p>
    <w:p>
      <w:r>
        <w:t>Освоить передачу данных выбранного элемента на отдельный экран и реализацию взаимодействия с товаром.</w:t>
      </w:r>
    </w:p>
    <w:p>
      <w:pPr>
        <w:pStyle w:val="Heading2"/>
      </w:pPr>
      <w:r>
        <w:t>Ход работы</w:t>
      </w:r>
    </w:p>
    <w:p>
      <w:pPr>
        <w:pStyle w:val="ListBullet"/>
        <w:spacing w:after="60"/>
      </w:pPr>
      <w:r>
        <w:t>Создан экран StickerDetailScreen, принимающий выбранный объект Sticker.</w:t>
      </w:r>
    </w:p>
    <w:p>
      <w:pPr>
        <w:pStyle w:val="ListBullet"/>
        <w:spacing w:after="60"/>
      </w:pPr>
      <w:r>
        <w:t>Добавлено отображение изображения, названия, цены и описания.</w:t>
      </w:r>
    </w:p>
    <w:p>
      <w:pPr>
        <w:pStyle w:val="ListBullet"/>
        <w:spacing w:after="60"/>
      </w:pPr>
      <w:r>
        <w:t>Реализовано добавление и удаление из избранного.</w:t>
      </w:r>
    </w:p>
    <w:p>
      <w:pPr>
        <w:pStyle w:val="ListBullet"/>
        <w:spacing w:after="60"/>
      </w:pPr>
      <w:r>
        <w:t>Реализовано изменение количества стикеров.</w:t>
      </w:r>
    </w:p>
    <w:p>
      <w:pPr>
        <w:pStyle w:val="ListBullet"/>
        <w:spacing w:after="60"/>
      </w:pPr>
      <w:r>
        <w:t>Добавлена кнопка добавления товара в корзину.</w:t>
      </w:r>
    </w:p>
    <w:p>
      <w:pPr>
        <w:pStyle w:val="ListBullet"/>
        <w:spacing w:after="60"/>
      </w:pPr>
      <w:r>
        <w:t>Карточки списка открывают экран деталей при нажатии.</w:t>
      </w:r>
    </w:p>
    <w:p>
      <w:pPr>
        <w:pStyle w:val="Heading2"/>
      </w:pPr>
      <w:r>
        <w:t>Результат</w:t>
      </w:r>
    </w:p>
    <w:p>
      <w:r>
        <w:t>Создан экран просмотра подробной информации о стикере и изменения его основных параметров.</w:t>
      </w:r>
    </w:p>
    <w:p>
      <w:pPr>
        <w:pStyle w:val="Heading2"/>
      </w:pPr>
      <w:r>
        <w:t>Вывод</w:t>
      </w:r>
    </w:p>
    <w:p>
      <w:r>
        <w:t>Освоены переход между экранами Flutter и передача объекта в конструктор нового экрана.</w:t>
      </w:r>
    </w:p>
    <w:p>
      <w:pPr>
        <w:pStyle w:val="Heading1"/>
      </w:pPr>
      <w:r>
        <w:t>Шаг 8. Создание экрана избранных стикеров</w:t>
      </w:r>
    </w:p>
    <w:p>
      <w:pPr>
        <w:pStyle w:val="Heading2"/>
      </w:pPr>
      <w:r>
        <w:t>Тема</w:t>
      </w:r>
    </w:p>
    <w:p>
      <w:r>
        <w:t>Создание экрана избранных стикеров.</w:t>
      </w:r>
    </w:p>
    <w:p>
      <w:pPr>
        <w:pStyle w:val="Heading2"/>
      </w:pPr>
      <w:r>
        <w:t>Цель работы</w:t>
      </w:r>
    </w:p>
    <w:p>
      <w:r>
        <w:t>Освоить отображение списка избранных элементов и обработку пустого состояния.</w:t>
      </w:r>
    </w:p>
    <w:p>
      <w:pPr>
        <w:pStyle w:val="Heading2"/>
      </w:pPr>
      <w:r>
        <w:t>Ход работы</w:t>
      </w:r>
    </w:p>
    <w:p>
      <w:pPr>
        <w:pStyle w:val="ListBullet"/>
        <w:spacing w:after="60"/>
      </w:pPr>
      <w:r>
        <w:t>Создан экран FavoriteScreen.</w:t>
      </w:r>
    </w:p>
    <w:p>
      <w:pPr>
        <w:pStyle w:val="ListBullet"/>
        <w:spacing w:after="60"/>
      </w:pPr>
      <w:r>
        <w:t>Реализован отбор стикеров с признаком isFavorite.</w:t>
      </w:r>
    </w:p>
    <w:p>
      <w:pPr>
        <w:pStyle w:val="ListBullet"/>
        <w:spacing w:after="60"/>
      </w:pPr>
      <w:r>
        <w:t>Добавлено отображение изображения, названия и цены каждого элемента.</w:t>
      </w:r>
    </w:p>
    <w:p>
      <w:pPr>
        <w:pStyle w:val="ListBullet"/>
        <w:spacing w:after="60"/>
      </w:pPr>
      <w:r>
        <w:t>Добавлена возможность удалить стикер из избранного.</w:t>
      </w:r>
    </w:p>
    <w:p>
      <w:pPr>
        <w:pStyle w:val="ListBullet"/>
        <w:spacing w:after="60"/>
      </w:pPr>
      <w:r>
        <w:t>Реализовано пустое состояние с иллюстрацией и сообщением.</w:t>
      </w:r>
    </w:p>
    <w:p>
      <w:pPr>
        <w:pStyle w:val="Heading2"/>
      </w:pPr>
      <w:r>
        <w:t>Результат</w:t>
      </w:r>
    </w:p>
    <w:p>
      <w:r>
        <w:t>Создан экран избранного, на котором отображаются отмеченные пользователем стикеры.</w:t>
      </w:r>
    </w:p>
    <w:p>
      <w:pPr>
        <w:pStyle w:val="Heading2"/>
      </w:pPr>
      <w:r>
        <w:t>Вывод</w:t>
      </w:r>
    </w:p>
    <w:p>
      <w:r>
        <w:t>Освоены вывод отфильтрованных данных, обновление интерфейса после удаления элемента и обработка пустого списка.</w:t>
      </w:r>
    </w:p>
    <w:sectPr w:rsidR="00FC693F" w:rsidRPr="0006063C" w:rsidSect="00034616">
      <w:footerReference w:type="default" r:id="rId9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Sun Stickers - лабораторная работа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Sun Stickers</dc:title>
  <dc:subject>Отчёты по шагам 1-8</dc:subject>
  <dc:creator>Erwin503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